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对话画布 — 用户反馈问卷</w:t>
      </w:r>
    </w:p>
    <w:p>
      <w:pPr>
        <w:jc w:val="center"/>
      </w:pPr>
      <w:r>
        <w:rPr>
          <w:color w:val="646464"/>
          <w:sz w:val="24"/>
        </w:rPr>
        <w:t>感谢你花几分钟试用这个工具，你的反馈会直接决定这个项目下一步怎么做。</w:t>
      </w:r>
    </w:p>
    <w:p/>
    <w:p>
      <w:pPr>
        <w:pStyle w:val="Heading1"/>
      </w:pPr>
      <w:r>
        <w:t>一、基本信息</w:t>
      </w:r>
    </w:p>
    <w:p>
      <w:r>
        <w:rPr>
          <w:b/>
        </w:rPr>
        <w:t>1. 你的技术背景是？</w:t>
      </w:r>
    </w:p>
    <w:p>
      <w:r>
        <w:t>□ 开发者（写过代码）</w:t>
        <w:br/>
        <w:t>□ 非开发者（产品/设计/运营等）</w:t>
        <w:br/>
        <w:t>□ 学生（计算机相关）</w:t>
        <w:br/>
        <w:t>□ 学生（非计算机）</w:t>
      </w:r>
    </w:p>
    <w:p/>
    <w:p>
      <w:r>
        <w:rPr>
          <w:b/>
        </w:rPr>
        <w:t>2. 你平时用 AI 工具吗？</w:t>
      </w:r>
    </w:p>
    <w:p>
      <w:r>
        <w:t>□ 每天都用</w:t>
        <w:br/>
        <w:t>□ 偶尔用</w:t>
        <w:br/>
        <w:t>□ 很少用</w:t>
        <w:br/>
        <w:t>□ 从没用过</w:t>
      </w:r>
    </w:p>
    <w:p/>
    <w:p>
      <w:r>
        <w:rPr>
          <w:b/>
        </w:rPr>
        <w:t>3. 你用过哪些 AI 工具？（多选）</w:t>
      </w:r>
    </w:p>
    <w:p>
      <w:r>
        <w:t>□ ChatGPT / Claude 网页版</w:t>
        <w:br/>
        <w:t>□ Cursor / Windsurf</w:t>
        <w:br/>
        <w:t>□ Claude Code</w:t>
        <w:br/>
        <w:t>□ GitHub Copilot</w:t>
        <w:br/>
        <w:t>□ 其他：________</w:t>
      </w:r>
    </w:p>
    <w:p/>
    <w:p>
      <w:pPr>
        <w:pStyle w:val="Heading1"/>
      </w:pPr>
      <w:r>
        <w:t>二、安装体验</w:t>
      </w:r>
    </w:p>
    <w:p>
      <w:r>
        <w:rPr>
          <w:b/>
        </w:rPr>
        <w:t>4. 你拿到 exe 后多久跑起来的？</w:t>
      </w:r>
    </w:p>
    <w:p>
      <w:r>
        <w:t>□ 1 分钟内</w:t>
        <w:br/>
        <w:t>□ 1-5 分钟</w:t>
        <w:br/>
        <w:t>□ 5-15 分钟</w:t>
        <w:br/>
        <w:t>□ 超过 15 分钟 / 没跑起来</w:t>
      </w:r>
    </w:p>
    <w:p/>
    <w:p>
      <w:r>
        <w:rPr>
          <w:b/>
        </w:rPr>
        <w:t>5. 安装过程中遇到问题了吗？</w:t>
      </w:r>
    </w:p>
    <w:p>
      <w:r>
        <w:t>□ 没有，很顺利</w:t>
        <w:br/>
        <w:t>□ 有，具体是：________________________________</w:t>
        <w:br/>
        <w:t>□ 完全跑不起来</w:t>
      </w:r>
    </w:p>
    <w:p/>
    <w:p>
      <w:r>
        <w:rPr>
          <w:b/>
        </w:rPr>
        <w:t>6. 使用说明文档有帮助吗？</w:t>
      </w:r>
    </w:p>
    <w:p>
      <w:r>
        <w:t>□ 有帮助，看懂了</w:t>
        <w:br/>
        <w:t>□ 有帮助，但有些地方不清楚</w:t>
        <w:br/>
        <w:t>□ 没看，直接用的</w:t>
        <w:br/>
        <w:t>□ 看了但没看懂</w:t>
      </w:r>
    </w:p>
    <w:p/>
    <w:p>
      <w:pPr>
        <w:pStyle w:val="Heading1"/>
      </w:pPr>
      <w:r>
        <w:t>三、核心体验</w:t>
      </w:r>
    </w:p>
    <w:p>
      <w:r>
        <w:rPr>
          <w:b/>
        </w:rPr>
        <w:t>7. 节点图画布的交互体验如何？</w:t>
      </w:r>
    </w:p>
    <w:p>
      <w:r>
        <w:t>□ 很好，直观易懂</w:t>
        <w:br/>
        <w:t>□ 还行，但需要适应</w:t>
        <w:br/>
        <w:t>□ 有点复杂，不太好操作</w:t>
        <w:br/>
        <w:t>□ 完全不会用</w:t>
      </w:r>
    </w:p>
    <w:p/>
    <w:p>
      <w:r>
        <w:rPr>
          <w:b/>
        </w:rPr>
        <w:t>8. AI 回复的质量如何？</w:t>
      </w:r>
    </w:p>
    <w:p>
      <w:r>
        <w:t>□ 很好，回答准确</w:t>
        <w:br/>
        <w:t>□ 还行，基本能用</w:t>
        <w:br/>
        <w:t>□ 一般，经常答非所问</w:t>
        <w:br/>
        <w:t>□ 很差，基本没用</w:t>
      </w:r>
    </w:p>
    <w:p/>
    <w:p>
      <w:r>
        <w:rPr>
          <w:b/>
        </w:rPr>
        <w:t>9. 你用了对话模式还是 Agent 模式？</w:t>
      </w:r>
    </w:p>
    <w:p>
      <w:r>
        <w:t>□ 只用了对话模式</w:t>
        <w:br/>
        <w:t>□ 只用了 Agent 模式</w:t>
        <w:br/>
        <w:t>□ 两个都用了</w:t>
        <w:br/>
        <w:t>□ 不知道有 Agent 模式</w:t>
      </w:r>
    </w:p>
    <w:p/>
    <w:p>
      <w:pPr>
        <w:pStyle w:val="Heading1"/>
      </w:pPr>
      <w:r>
        <w:t>四、Agent 模式专项（如果用了的话）</w:t>
      </w:r>
    </w:p>
    <w:p>
      <w:r>
        <w:rPr>
          <w:b/>
        </w:rPr>
        <w:t>10. Agent 创建文件成功了吗？</w:t>
      </w:r>
    </w:p>
    <w:p>
      <w:r>
        <w:t>□ 成功了，能看到文件产物节点</w:t>
        <w:br/>
        <w:t>□ 失败了，报错：________________</w:t>
        <w:br/>
        <w:t>□ 没试这个功能</w:t>
      </w:r>
    </w:p>
    <w:p/>
    <w:p>
      <w:r>
        <w:rPr>
          <w:b/>
        </w:rPr>
        <w:t>11. 节点图展示 Agent 的思考过程，你觉得有用吗？</w:t>
      </w:r>
    </w:p>
    <w:p>
      <w:r>
        <w:t>□ 很有用，能看懂 AI 在做什么</w:t>
        <w:br/>
        <w:t>□ 有点用，但信息太多了</w:t>
        <w:br/>
        <w:t>□ 没什么用，看不过来</w:t>
        <w:br/>
        <w:t>□ 不知道有这个功能</w:t>
      </w:r>
    </w:p>
    <w:p/>
    <w:p>
      <w:r>
        <w:rPr>
          <w:b/>
        </w:rPr>
        <w:t>12. 和直接用 ChatGPT/Claude 对话比，节点图方式有什么优势？（开放题）</w:t>
      </w:r>
    </w:p>
    <w:p>
      <w:r>
        <w:t>________________________________</w:t>
        <w:br/>
        <w:br/>
        <w:t>________________________________</w:t>
      </w:r>
    </w:p>
    <w:p/>
    <w:p>
      <w:r>
        <w:rPr>
          <w:b/>
        </w:rPr>
        <w:t>13. 和直接用 ChatGPT/Claude 对话比，节点图方式有什么劣势？（开放题）</w:t>
      </w:r>
    </w:p>
    <w:p>
      <w:r>
        <w:t>________________________________</w:t>
        <w:br/>
        <w:br/>
        <w:t>________________________________</w:t>
      </w:r>
    </w:p>
    <w:p/>
    <w:p>
      <w:pPr>
        <w:pStyle w:val="Heading1"/>
      </w:pPr>
      <w:r>
        <w:t>五、需求验证（最重要）</w:t>
      </w:r>
    </w:p>
    <w:p>
      <w:r>
        <w:rPr>
          <w:color w:val="C83232"/>
        </w:rPr>
        <w:t>以下问题决定项目是否值得继续做，请认真回答。</w:t>
      </w:r>
    </w:p>
    <w:p/>
    <w:p>
      <w:r>
        <w:rPr>
          <w:b/>
        </w:rPr>
        <w:t>14. 你会继续用这个工具吗？</w:t>
      </w:r>
    </w:p>
    <w:p>
      <w:r>
        <w:t>□ 会，已经替代了我之前的 AI 工具</w:t>
        <w:br/>
        <w:t>□ 可能会，看后续改进</w:t>
        <w:br/>
        <w:t>□ 不会，还是用回 ChatGPT/Claude</w:t>
        <w:br/>
        <w:t>□ 不确定</w:t>
      </w:r>
    </w:p>
    <w:p/>
    <w:p>
      <w:r>
        <w:rPr>
          <w:b/>
        </w:rPr>
        <w:t>15. 你会推荐给朋友用吗？</w:t>
      </w:r>
    </w:p>
    <w:p>
      <w:r>
        <w:t>□ 会，已经推荐了</w:t>
        <w:br/>
        <w:t>□ 可能会</w:t>
        <w:br/>
        <w:t>□ 不会</w:t>
        <w:br/>
        <w:t>□ 看情况</w:t>
      </w:r>
    </w:p>
    <w:p/>
    <w:p>
      <w:r>
        <w:rPr>
          <w:b/>
        </w:rPr>
        <w:t>16. 如果这个工具收费，你愿意付多少钱？</w:t>
      </w:r>
    </w:p>
    <w:p>
      <w:r>
        <w:t>□ 免费才用</w:t>
        <w:br/>
        <w:t>□ 10 元/月以内</w:t>
        <w:br/>
        <w:t>□ 10-30 元/月</w:t>
        <w:br/>
        <w:t>□ 30 元以上/月</w:t>
      </w:r>
    </w:p>
    <w:p/>
    <w:p>
      <w:r>
        <w:rPr>
          <w:b/>
        </w:rPr>
        <w:t>17. 你觉得最有价值的功能是？（多选）</w:t>
      </w:r>
    </w:p>
    <w:p>
      <w:r>
        <w:t>□ 节点图可视化对话</w:t>
        <w:br/>
        <w:t>□ 分叉对话</w:t>
        <w:br/>
        <w:t>□ 分支对比</w:t>
        <w:br/>
        <w:t>□ Agent 自动执行任务</w:t>
        <w:br/>
        <w:t>□ 多模型支持</w:t>
        <w:br/>
        <w:t>□ 保存/加载对话</w:t>
      </w:r>
    </w:p>
    <w:p/>
    <w:p>
      <w:r>
        <w:rPr>
          <w:b/>
        </w:rPr>
        <w:t>18. 你觉得最需要改进的是？（多选，最多选 3 个）</w:t>
      </w:r>
    </w:p>
    <w:p>
      <w:r>
        <w:t>□ 安装太麻烦</w:t>
        <w:br/>
        <w:t>□ 功能不够多</w:t>
        <w:br/>
        <w:t>□ 不够稳定</w:t>
        <w:br/>
        <w:t>□ 节点操作不直观</w:t>
        <w:br/>
        <w:t>□ Agent 不够聪明</w:t>
        <w:br/>
        <w:t>□ 其他：________</w:t>
      </w:r>
    </w:p>
    <w:p/>
    <w:p>
      <w:pPr>
        <w:pStyle w:val="Heading1"/>
      </w:pPr>
      <w:r>
        <w:t>六、开放反馈</w:t>
      </w:r>
    </w:p>
    <w:p>
      <w:r>
        <w:rPr>
          <w:b/>
        </w:rPr>
        <w:t>19. 这个工具最让你印象深刻的是什么？</w:t>
      </w:r>
    </w:p>
    <w:p>
      <w:r>
        <w:t>________________________________</w:t>
        <w:br/>
        <w:br/>
        <w:t>________________________________</w:t>
      </w:r>
    </w:p>
    <w:p/>
    <w:p>
      <w:r>
        <w:rPr>
          <w:b/>
        </w:rPr>
        <w:t>20. 最让你失望的是什么？</w:t>
      </w:r>
    </w:p>
    <w:p>
      <w:r>
        <w:t>________________________________</w:t>
        <w:br/>
        <w:br/>
        <w:t>________________________________</w:t>
      </w:r>
    </w:p>
    <w:p/>
    <w:p>
      <w:r>
        <w:rPr>
          <w:b/>
        </w:rPr>
        <w:t>21. 你希望它增加什么功能？</w:t>
      </w:r>
    </w:p>
    <w:p>
      <w:r>
        <w:t>________________________________</w:t>
        <w:br/>
        <w:br/>
        <w:t>________________________________</w:t>
      </w:r>
    </w:p>
    <w:p/>
    <w:p>
      <w:r>
        <w:rPr>
          <w:b/>
        </w:rPr>
        <w:t>22. 其他想说的：</w:t>
      </w:r>
    </w:p>
    <w:p>
      <w:r>
        <w:t>________________________________</w:t>
        <w:br/>
        <w:br/>
        <w:t>________________________________</w:t>
      </w:r>
    </w:p>
    <w:p/>
    <w:p/>
    <w:p>
      <w:pPr>
        <w:jc w:val="center"/>
      </w:pPr>
      <w:r>
        <w:rPr>
          <w:color w:val="646464"/>
          <w:sz w:val="24"/>
        </w:rPr>
        <w:t>感谢你的反馈！每一份问卷都会认真阅读。</w:t>
      </w:r>
    </w:p>
    <w:p>
      <w:pPr>
        <w:jc w:val="center"/>
      </w:pPr>
      <w:r>
        <w:rPr>
          <w:color w:val="969696"/>
          <w:sz w:val="20"/>
        </w:rPr>
        <w:t>联系方式：3132834400@qq.com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